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C566C" w14:textId="77777777" w:rsidR="002977D0" w:rsidRDefault="00000000">
      <w:pPr>
        <w:pStyle w:val="Ttulo1"/>
      </w:pPr>
      <w:r>
        <w:t>FILIALES ENSIL PERÚ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4"/>
        <w:gridCol w:w="1244"/>
        <w:gridCol w:w="1576"/>
        <w:gridCol w:w="1226"/>
        <w:gridCol w:w="1200"/>
        <w:gridCol w:w="1666"/>
        <w:gridCol w:w="1843"/>
        <w:gridCol w:w="1559"/>
        <w:gridCol w:w="1418"/>
      </w:tblGrid>
      <w:tr w:rsidR="0029395B" w14:paraId="48DE808D" w14:textId="77777777" w:rsidTr="00CB2F56">
        <w:tc>
          <w:tcPr>
            <w:tcW w:w="1244" w:type="dxa"/>
          </w:tcPr>
          <w:p w14:paraId="59E62A75" w14:textId="6BADB909" w:rsidR="0029395B" w:rsidRDefault="0029395B">
            <w:r>
              <w:t>Empresa</w:t>
            </w:r>
          </w:p>
        </w:tc>
        <w:tc>
          <w:tcPr>
            <w:tcW w:w="1244" w:type="dxa"/>
          </w:tcPr>
          <w:p w14:paraId="14EC6832" w14:textId="366EF628" w:rsidR="0029395B" w:rsidRDefault="0029395B">
            <w:r>
              <w:t>Filial</w:t>
            </w:r>
          </w:p>
        </w:tc>
        <w:tc>
          <w:tcPr>
            <w:tcW w:w="1576" w:type="dxa"/>
          </w:tcPr>
          <w:p w14:paraId="4C65FC7D" w14:textId="77777777" w:rsidR="0029395B" w:rsidRDefault="0029395B">
            <w:r>
              <w:t>Departamento</w:t>
            </w:r>
          </w:p>
        </w:tc>
        <w:tc>
          <w:tcPr>
            <w:tcW w:w="1226" w:type="dxa"/>
          </w:tcPr>
          <w:p w14:paraId="7F941555" w14:textId="77777777" w:rsidR="0029395B" w:rsidRDefault="0029395B">
            <w:r>
              <w:t>Provincia</w:t>
            </w:r>
          </w:p>
        </w:tc>
        <w:tc>
          <w:tcPr>
            <w:tcW w:w="1200" w:type="dxa"/>
          </w:tcPr>
          <w:p w14:paraId="6F035A7B" w14:textId="77777777" w:rsidR="0029395B" w:rsidRDefault="0029395B">
            <w:r>
              <w:t>Distrito</w:t>
            </w:r>
          </w:p>
        </w:tc>
        <w:tc>
          <w:tcPr>
            <w:tcW w:w="1666" w:type="dxa"/>
          </w:tcPr>
          <w:p w14:paraId="6EB32395" w14:textId="77777777" w:rsidR="0029395B" w:rsidRDefault="0029395B">
            <w:r>
              <w:t>Dirección</w:t>
            </w:r>
          </w:p>
        </w:tc>
        <w:tc>
          <w:tcPr>
            <w:tcW w:w="1843" w:type="dxa"/>
          </w:tcPr>
          <w:p w14:paraId="6968F18E" w14:textId="77777777" w:rsidR="0029395B" w:rsidRDefault="0029395B">
            <w:r>
              <w:t>Referencia</w:t>
            </w:r>
          </w:p>
        </w:tc>
        <w:tc>
          <w:tcPr>
            <w:tcW w:w="1559" w:type="dxa"/>
          </w:tcPr>
          <w:p w14:paraId="7A07BA1C" w14:textId="77777777" w:rsidR="0029395B" w:rsidRDefault="0029395B">
            <w:r>
              <w:t>Teléfono fijo</w:t>
            </w:r>
          </w:p>
        </w:tc>
        <w:tc>
          <w:tcPr>
            <w:tcW w:w="1418" w:type="dxa"/>
          </w:tcPr>
          <w:p w14:paraId="157BC919" w14:textId="77777777" w:rsidR="0029395B" w:rsidRDefault="0029395B">
            <w:r>
              <w:t>Teléfono móvil</w:t>
            </w:r>
          </w:p>
        </w:tc>
      </w:tr>
      <w:tr w:rsidR="0029395B" w14:paraId="4E28768C" w14:textId="77777777" w:rsidTr="00CB2F56">
        <w:tc>
          <w:tcPr>
            <w:tcW w:w="1244" w:type="dxa"/>
          </w:tcPr>
          <w:p w14:paraId="4FDE9BD9" w14:textId="77777777" w:rsidR="0029395B" w:rsidRDefault="0029395B"/>
        </w:tc>
        <w:tc>
          <w:tcPr>
            <w:tcW w:w="1244" w:type="dxa"/>
          </w:tcPr>
          <w:p w14:paraId="1AF66B1B" w14:textId="6DF7A0BE" w:rsidR="0029395B" w:rsidRDefault="0029395B">
            <w:r>
              <w:t>Piura</w:t>
            </w:r>
          </w:p>
        </w:tc>
        <w:tc>
          <w:tcPr>
            <w:tcW w:w="1576" w:type="dxa"/>
          </w:tcPr>
          <w:p w14:paraId="7A77A207" w14:textId="77777777" w:rsidR="0029395B" w:rsidRDefault="0029395B">
            <w:r>
              <w:t>Piura</w:t>
            </w:r>
          </w:p>
        </w:tc>
        <w:tc>
          <w:tcPr>
            <w:tcW w:w="1226" w:type="dxa"/>
          </w:tcPr>
          <w:p w14:paraId="5A8FE1B9" w14:textId="77777777" w:rsidR="0029395B" w:rsidRDefault="0029395B">
            <w:r>
              <w:t>Piura</w:t>
            </w:r>
          </w:p>
        </w:tc>
        <w:tc>
          <w:tcPr>
            <w:tcW w:w="1200" w:type="dxa"/>
          </w:tcPr>
          <w:p w14:paraId="5CD367B9" w14:textId="77777777" w:rsidR="0029395B" w:rsidRDefault="0029395B">
            <w:r>
              <w:t>Piura</w:t>
            </w:r>
          </w:p>
        </w:tc>
        <w:tc>
          <w:tcPr>
            <w:tcW w:w="1666" w:type="dxa"/>
          </w:tcPr>
          <w:p w14:paraId="353F052A" w14:textId="77777777" w:rsidR="0029395B" w:rsidRDefault="0029395B">
            <w:r>
              <w:t>Av. Sullana #280</w:t>
            </w:r>
          </w:p>
        </w:tc>
        <w:tc>
          <w:tcPr>
            <w:tcW w:w="1843" w:type="dxa"/>
          </w:tcPr>
          <w:p w14:paraId="4DB5F7BF" w14:textId="77777777" w:rsidR="0029395B" w:rsidRDefault="0029395B">
            <w:r>
              <w:t>Frente al Museo Vicus</w:t>
            </w:r>
          </w:p>
        </w:tc>
        <w:tc>
          <w:tcPr>
            <w:tcW w:w="1559" w:type="dxa"/>
          </w:tcPr>
          <w:p w14:paraId="58EE2BE8" w14:textId="77777777" w:rsidR="0029395B" w:rsidRDefault="0029395B">
            <w:r>
              <w:t>073-617445</w:t>
            </w:r>
          </w:p>
        </w:tc>
        <w:tc>
          <w:tcPr>
            <w:tcW w:w="1418" w:type="dxa"/>
          </w:tcPr>
          <w:p w14:paraId="44175519" w14:textId="77777777" w:rsidR="0029395B" w:rsidRDefault="0029395B">
            <w:r>
              <w:t>933732053</w:t>
            </w:r>
          </w:p>
        </w:tc>
      </w:tr>
      <w:tr w:rsidR="0029395B" w14:paraId="1885DF93" w14:textId="77777777" w:rsidTr="00CB2F56">
        <w:tc>
          <w:tcPr>
            <w:tcW w:w="1244" w:type="dxa"/>
          </w:tcPr>
          <w:p w14:paraId="6AA6E753" w14:textId="77777777" w:rsidR="0029395B" w:rsidRDefault="0029395B"/>
        </w:tc>
        <w:tc>
          <w:tcPr>
            <w:tcW w:w="1244" w:type="dxa"/>
          </w:tcPr>
          <w:p w14:paraId="0158CA3B" w14:textId="2A0DB35E" w:rsidR="0029395B" w:rsidRDefault="0029395B">
            <w:r>
              <w:t>Chiclayo</w:t>
            </w:r>
          </w:p>
        </w:tc>
        <w:tc>
          <w:tcPr>
            <w:tcW w:w="1576" w:type="dxa"/>
          </w:tcPr>
          <w:p w14:paraId="4652E617" w14:textId="77777777" w:rsidR="0029395B" w:rsidRDefault="0029395B">
            <w:r>
              <w:t>Lambayeque</w:t>
            </w:r>
          </w:p>
        </w:tc>
        <w:tc>
          <w:tcPr>
            <w:tcW w:w="1226" w:type="dxa"/>
          </w:tcPr>
          <w:p w14:paraId="7551E415" w14:textId="77777777" w:rsidR="0029395B" w:rsidRDefault="0029395B">
            <w:r>
              <w:t>Chiclayo</w:t>
            </w:r>
          </w:p>
        </w:tc>
        <w:tc>
          <w:tcPr>
            <w:tcW w:w="1200" w:type="dxa"/>
          </w:tcPr>
          <w:p w14:paraId="61A7FC3A" w14:textId="77777777" w:rsidR="0029395B" w:rsidRDefault="0029395B">
            <w:r>
              <w:t>Chiclayo</w:t>
            </w:r>
          </w:p>
        </w:tc>
        <w:tc>
          <w:tcPr>
            <w:tcW w:w="1666" w:type="dxa"/>
          </w:tcPr>
          <w:p w14:paraId="04842DFE" w14:textId="77777777" w:rsidR="0029395B" w:rsidRDefault="0029395B">
            <w:r>
              <w:t>Calle Andalucía #150 Urb. San Juan</w:t>
            </w:r>
          </w:p>
        </w:tc>
        <w:tc>
          <w:tcPr>
            <w:tcW w:w="1843" w:type="dxa"/>
          </w:tcPr>
          <w:p w14:paraId="5DE5127C" w14:textId="77777777" w:rsidR="0029395B" w:rsidRDefault="0029395B">
            <w:r>
              <w:t>Altura del Hotel Tumbas Reales</w:t>
            </w:r>
          </w:p>
        </w:tc>
        <w:tc>
          <w:tcPr>
            <w:tcW w:w="1559" w:type="dxa"/>
          </w:tcPr>
          <w:p w14:paraId="3802F524" w14:textId="77777777" w:rsidR="0029395B" w:rsidRDefault="0029395B">
            <w:r>
              <w:t>074-525632</w:t>
            </w:r>
          </w:p>
        </w:tc>
        <w:tc>
          <w:tcPr>
            <w:tcW w:w="1418" w:type="dxa"/>
          </w:tcPr>
          <w:p w14:paraId="6483349A" w14:textId="77777777" w:rsidR="0029395B" w:rsidRDefault="0029395B">
            <w:r>
              <w:t>905464734</w:t>
            </w:r>
          </w:p>
        </w:tc>
      </w:tr>
      <w:tr w:rsidR="0029395B" w14:paraId="7F1DBF60" w14:textId="77777777" w:rsidTr="00CB2F56">
        <w:tc>
          <w:tcPr>
            <w:tcW w:w="1244" w:type="dxa"/>
          </w:tcPr>
          <w:p w14:paraId="078BCF60" w14:textId="77777777" w:rsidR="0029395B" w:rsidRDefault="0029395B"/>
        </w:tc>
        <w:tc>
          <w:tcPr>
            <w:tcW w:w="1244" w:type="dxa"/>
          </w:tcPr>
          <w:p w14:paraId="62DEC5E5" w14:textId="2005549D" w:rsidR="0029395B" w:rsidRDefault="0029395B">
            <w:r>
              <w:t>Cajamarca</w:t>
            </w:r>
          </w:p>
        </w:tc>
        <w:tc>
          <w:tcPr>
            <w:tcW w:w="1576" w:type="dxa"/>
          </w:tcPr>
          <w:p w14:paraId="175AC493" w14:textId="77777777" w:rsidR="0029395B" w:rsidRDefault="0029395B">
            <w:r>
              <w:t>Cajamarca</w:t>
            </w:r>
          </w:p>
        </w:tc>
        <w:tc>
          <w:tcPr>
            <w:tcW w:w="1226" w:type="dxa"/>
          </w:tcPr>
          <w:p w14:paraId="103401D7" w14:textId="77777777" w:rsidR="0029395B" w:rsidRDefault="0029395B">
            <w:r>
              <w:t>Cajamarca</w:t>
            </w:r>
          </w:p>
        </w:tc>
        <w:tc>
          <w:tcPr>
            <w:tcW w:w="1200" w:type="dxa"/>
          </w:tcPr>
          <w:p w14:paraId="36373EB1" w14:textId="77777777" w:rsidR="0029395B" w:rsidRDefault="0029395B">
            <w:r>
              <w:t>Cajamarca</w:t>
            </w:r>
          </w:p>
        </w:tc>
        <w:tc>
          <w:tcPr>
            <w:tcW w:w="1666" w:type="dxa"/>
          </w:tcPr>
          <w:p w14:paraId="006CDEE0" w14:textId="77777777" w:rsidR="0029395B" w:rsidRDefault="0029395B">
            <w:r>
              <w:t>Jr. Guadalupe #466</w:t>
            </w:r>
          </w:p>
        </w:tc>
        <w:tc>
          <w:tcPr>
            <w:tcW w:w="1843" w:type="dxa"/>
          </w:tcPr>
          <w:p w14:paraId="6BAEF14B" w14:textId="77777777" w:rsidR="0029395B" w:rsidRDefault="0029395B">
            <w:r>
              <w:t>Huánuco y Silva Santiesteban</w:t>
            </w:r>
          </w:p>
        </w:tc>
        <w:tc>
          <w:tcPr>
            <w:tcW w:w="1559" w:type="dxa"/>
          </w:tcPr>
          <w:p w14:paraId="316BB3BF" w14:textId="77777777" w:rsidR="0029395B" w:rsidRDefault="0029395B">
            <w:r>
              <w:t>076-772573</w:t>
            </w:r>
          </w:p>
        </w:tc>
        <w:tc>
          <w:tcPr>
            <w:tcW w:w="1418" w:type="dxa"/>
          </w:tcPr>
          <w:p w14:paraId="0BDB822D" w14:textId="77777777" w:rsidR="0029395B" w:rsidRDefault="0029395B">
            <w:r>
              <w:t>933722476</w:t>
            </w:r>
          </w:p>
        </w:tc>
      </w:tr>
      <w:tr w:rsidR="0029395B" w14:paraId="7318A7C8" w14:textId="77777777" w:rsidTr="00CB2F56">
        <w:tc>
          <w:tcPr>
            <w:tcW w:w="1244" w:type="dxa"/>
          </w:tcPr>
          <w:p w14:paraId="0CD3EA22" w14:textId="77777777" w:rsidR="0029395B" w:rsidRDefault="0029395B"/>
        </w:tc>
        <w:tc>
          <w:tcPr>
            <w:tcW w:w="1244" w:type="dxa"/>
          </w:tcPr>
          <w:p w14:paraId="3343CD92" w14:textId="199F3C2B" w:rsidR="0029395B" w:rsidRDefault="0029395B">
            <w:r>
              <w:t>Trujillo</w:t>
            </w:r>
          </w:p>
        </w:tc>
        <w:tc>
          <w:tcPr>
            <w:tcW w:w="1576" w:type="dxa"/>
          </w:tcPr>
          <w:p w14:paraId="4B323214" w14:textId="77777777" w:rsidR="0029395B" w:rsidRDefault="0029395B">
            <w:r>
              <w:t>La Libertad</w:t>
            </w:r>
          </w:p>
        </w:tc>
        <w:tc>
          <w:tcPr>
            <w:tcW w:w="1226" w:type="dxa"/>
          </w:tcPr>
          <w:p w14:paraId="5FB81383" w14:textId="77777777" w:rsidR="0029395B" w:rsidRDefault="0029395B">
            <w:r>
              <w:t>Trujillo</w:t>
            </w:r>
          </w:p>
        </w:tc>
        <w:tc>
          <w:tcPr>
            <w:tcW w:w="1200" w:type="dxa"/>
          </w:tcPr>
          <w:p w14:paraId="33D17829" w14:textId="77777777" w:rsidR="0029395B" w:rsidRDefault="0029395B">
            <w:r>
              <w:t>Trujillo</w:t>
            </w:r>
          </w:p>
        </w:tc>
        <w:tc>
          <w:tcPr>
            <w:tcW w:w="1666" w:type="dxa"/>
          </w:tcPr>
          <w:p w14:paraId="05FB8222" w14:textId="77777777" w:rsidR="0029395B" w:rsidRDefault="0029395B">
            <w:r>
              <w:t>San Martín #150</w:t>
            </w:r>
          </w:p>
        </w:tc>
        <w:tc>
          <w:tcPr>
            <w:tcW w:w="1843" w:type="dxa"/>
          </w:tcPr>
          <w:p w14:paraId="1CBBFF89" w14:textId="77777777" w:rsidR="0029395B" w:rsidRDefault="0029395B">
            <w:r>
              <w:t>Frente al Club Libertad</w:t>
            </w:r>
          </w:p>
        </w:tc>
        <w:tc>
          <w:tcPr>
            <w:tcW w:w="1559" w:type="dxa"/>
          </w:tcPr>
          <w:p w14:paraId="7346F28C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03D3E584" w14:textId="77777777" w:rsidR="0029395B" w:rsidRDefault="0029395B">
            <w:r>
              <w:t>928140527</w:t>
            </w:r>
          </w:p>
        </w:tc>
      </w:tr>
      <w:tr w:rsidR="0029395B" w14:paraId="07B8E766" w14:textId="77777777" w:rsidTr="00CB2F56">
        <w:tc>
          <w:tcPr>
            <w:tcW w:w="1244" w:type="dxa"/>
          </w:tcPr>
          <w:p w14:paraId="304ED6AC" w14:textId="77777777" w:rsidR="0029395B" w:rsidRDefault="0029395B"/>
        </w:tc>
        <w:tc>
          <w:tcPr>
            <w:tcW w:w="1244" w:type="dxa"/>
          </w:tcPr>
          <w:p w14:paraId="13E991A7" w14:textId="38C9C9C8" w:rsidR="0029395B" w:rsidRDefault="0029395B">
            <w:r>
              <w:t>Los Olivos</w:t>
            </w:r>
          </w:p>
        </w:tc>
        <w:tc>
          <w:tcPr>
            <w:tcW w:w="1576" w:type="dxa"/>
          </w:tcPr>
          <w:p w14:paraId="02858006" w14:textId="77777777" w:rsidR="0029395B" w:rsidRDefault="0029395B">
            <w:r>
              <w:t>Lima</w:t>
            </w:r>
          </w:p>
        </w:tc>
        <w:tc>
          <w:tcPr>
            <w:tcW w:w="1226" w:type="dxa"/>
          </w:tcPr>
          <w:p w14:paraId="568D1D2D" w14:textId="77777777" w:rsidR="0029395B" w:rsidRDefault="0029395B">
            <w:r>
              <w:t>Lima</w:t>
            </w:r>
          </w:p>
        </w:tc>
        <w:tc>
          <w:tcPr>
            <w:tcW w:w="1200" w:type="dxa"/>
          </w:tcPr>
          <w:p w14:paraId="7EA52DA0" w14:textId="77777777" w:rsidR="0029395B" w:rsidRDefault="0029395B">
            <w:r>
              <w:t>Los Olivos</w:t>
            </w:r>
          </w:p>
        </w:tc>
        <w:tc>
          <w:tcPr>
            <w:tcW w:w="1666" w:type="dxa"/>
          </w:tcPr>
          <w:p w14:paraId="21D441A5" w14:textId="77777777" w:rsidR="0029395B" w:rsidRDefault="0029395B">
            <w:r>
              <w:t>Jr. Carlos Monge #233</w:t>
            </w:r>
          </w:p>
        </w:tc>
        <w:tc>
          <w:tcPr>
            <w:tcW w:w="1843" w:type="dxa"/>
          </w:tcPr>
          <w:p w14:paraId="66E72DC8" w14:textId="77777777" w:rsidR="0029395B" w:rsidRDefault="0029395B">
            <w:r>
              <w:t>Espalda cdra. 4 Av. Izaguirre</w:t>
            </w:r>
          </w:p>
        </w:tc>
        <w:tc>
          <w:tcPr>
            <w:tcW w:w="1559" w:type="dxa"/>
          </w:tcPr>
          <w:p w14:paraId="4DD43F80" w14:textId="77777777" w:rsidR="0029395B" w:rsidRDefault="0029395B">
            <w:r>
              <w:t>01-7504687</w:t>
            </w:r>
          </w:p>
        </w:tc>
        <w:tc>
          <w:tcPr>
            <w:tcW w:w="1418" w:type="dxa"/>
          </w:tcPr>
          <w:p w14:paraId="6294F647" w14:textId="77777777" w:rsidR="0029395B" w:rsidRDefault="0029395B">
            <w:r>
              <w:t>960508686</w:t>
            </w:r>
          </w:p>
        </w:tc>
      </w:tr>
      <w:tr w:rsidR="0029395B" w14:paraId="6F0C296A" w14:textId="77777777" w:rsidTr="00CB2F56">
        <w:tc>
          <w:tcPr>
            <w:tcW w:w="1244" w:type="dxa"/>
          </w:tcPr>
          <w:p w14:paraId="7E8EF5CA" w14:textId="77777777" w:rsidR="0029395B" w:rsidRDefault="0029395B" w:rsidP="00934163"/>
        </w:tc>
        <w:tc>
          <w:tcPr>
            <w:tcW w:w="1244" w:type="dxa"/>
          </w:tcPr>
          <w:p w14:paraId="5B91F338" w14:textId="5B8E563B" w:rsidR="0029395B" w:rsidRDefault="0029395B" w:rsidP="00934163">
            <w:r>
              <w:t>San Isidro</w:t>
            </w:r>
          </w:p>
        </w:tc>
        <w:tc>
          <w:tcPr>
            <w:tcW w:w="1576" w:type="dxa"/>
          </w:tcPr>
          <w:p w14:paraId="092C89E8" w14:textId="77777777" w:rsidR="0029395B" w:rsidRDefault="0029395B" w:rsidP="00934163">
            <w:r>
              <w:t>Lima</w:t>
            </w:r>
          </w:p>
        </w:tc>
        <w:tc>
          <w:tcPr>
            <w:tcW w:w="1226" w:type="dxa"/>
          </w:tcPr>
          <w:p w14:paraId="0CB3459A" w14:textId="77777777" w:rsidR="0029395B" w:rsidRDefault="0029395B" w:rsidP="00934163">
            <w:r>
              <w:t>Lima</w:t>
            </w:r>
          </w:p>
        </w:tc>
        <w:tc>
          <w:tcPr>
            <w:tcW w:w="1200" w:type="dxa"/>
          </w:tcPr>
          <w:p w14:paraId="5481E0E3" w14:textId="77777777" w:rsidR="0029395B" w:rsidRDefault="0029395B" w:rsidP="00934163">
            <w:r>
              <w:t>San Isidro</w:t>
            </w:r>
          </w:p>
        </w:tc>
        <w:tc>
          <w:tcPr>
            <w:tcW w:w="1666" w:type="dxa"/>
          </w:tcPr>
          <w:p w14:paraId="159D4A4C" w14:textId="77777777" w:rsidR="0029395B" w:rsidRDefault="0029395B" w:rsidP="00934163">
            <w:r>
              <w:t>Calle Francisco de Zela #2575</w:t>
            </w:r>
          </w:p>
        </w:tc>
        <w:tc>
          <w:tcPr>
            <w:tcW w:w="1843" w:type="dxa"/>
          </w:tcPr>
          <w:p w14:paraId="4E37F351" w14:textId="77777777" w:rsidR="0029395B" w:rsidRDefault="0029395B" w:rsidP="00934163">
            <w:r>
              <w:t xml:space="preserve">1/2 </w:t>
            </w:r>
            <w:proofErr w:type="spellStart"/>
            <w:r>
              <w:t>cdra</w:t>
            </w:r>
            <w:proofErr w:type="spellEnd"/>
            <w:r>
              <w:t>. del Touring</w:t>
            </w:r>
          </w:p>
        </w:tc>
        <w:tc>
          <w:tcPr>
            <w:tcW w:w="1559" w:type="dxa"/>
          </w:tcPr>
          <w:p w14:paraId="537E3C9F" w14:textId="77777777" w:rsidR="0029395B" w:rsidRDefault="0029395B" w:rsidP="00934163">
            <w:r>
              <w:t>—</w:t>
            </w:r>
          </w:p>
        </w:tc>
        <w:tc>
          <w:tcPr>
            <w:tcW w:w="1418" w:type="dxa"/>
          </w:tcPr>
          <w:p w14:paraId="2CE88391" w14:textId="77777777" w:rsidR="0029395B" w:rsidRDefault="0029395B" w:rsidP="00934163">
            <w:r>
              <w:t>960508686</w:t>
            </w:r>
          </w:p>
        </w:tc>
      </w:tr>
      <w:tr w:rsidR="0029395B" w14:paraId="4173768D" w14:textId="77777777" w:rsidTr="00CB2F56">
        <w:tc>
          <w:tcPr>
            <w:tcW w:w="1244" w:type="dxa"/>
          </w:tcPr>
          <w:p w14:paraId="17DD1566" w14:textId="77777777" w:rsidR="0029395B" w:rsidRDefault="0029395B"/>
        </w:tc>
        <w:tc>
          <w:tcPr>
            <w:tcW w:w="1244" w:type="dxa"/>
          </w:tcPr>
          <w:p w14:paraId="409DBC3F" w14:textId="4D7836DA" w:rsidR="0029395B" w:rsidRDefault="0029395B">
            <w:r>
              <w:t>Huancayo</w:t>
            </w:r>
          </w:p>
        </w:tc>
        <w:tc>
          <w:tcPr>
            <w:tcW w:w="1576" w:type="dxa"/>
          </w:tcPr>
          <w:p w14:paraId="7E4B96B9" w14:textId="77777777" w:rsidR="0029395B" w:rsidRDefault="0029395B">
            <w:r>
              <w:t>Junín</w:t>
            </w:r>
          </w:p>
        </w:tc>
        <w:tc>
          <w:tcPr>
            <w:tcW w:w="1226" w:type="dxa"/>
          </w:tcPr>
          <w:p w14:paraId="34E22F3E" w14:textId="77777777" w:rsidR="0029395B" w:rsidRDefault="0029395B">
            <w:r>
              <w:t>Huancayo</w:t>
            </w:r>
          </w:p>
        </w:tc>
        <w:tc>
          <w:tcPr>
            <w:tcW w:w="1200" w:type="dxa"/>
          </w:tcPr>
          <w:p w14:paraId="643B3710" w14:textId="77777777" w:rsidR="0029395B" w:rsidRDefault="0029395B">
            <w:r>
              <w:t>El Tambo</w:t>
            </w:r>
          </w:p>
        </w:tc>
        <w:tc>
          <w:tcPr>
            <w:tcW w:w="1666" w:type="dxa"/>
          </w:tcPr>
          <w:p w14:paraId="4EBC3CF9" w14:textId="77777777" w:rsidR="0029395B" w:rsidRDefault="0029395B">
            <w:r>
              <w:t>Jr. Arequipa #218</w:t>
            </w:r>
          </w:p>
        </w:tc>
        <w:tc>
          <w:tcPr>
            <w:tcW w:w="1843" w:type="dxa"/>
          </w:tcPr>
          <w:p w14:paraId="267C0655" w14:textId="77777777" w:rsidR="0029395B" w:rsidRDefault="0029395B">
            <w:r>
              <w:t>Complejo Salesiano Sta. Rosa</w:t>
            </w:r>
          </w:p>
        </w:tc>
        <w:tc>
          <w:tcPr>
            <w:tcW w:w="1559" w:type="dxa"/>
          </w:tcPr>
          <w:p w14:paraId="7F0BB79A" w14:textId="77777777" w:rsidR="0029395B" w:rsidRDefault="0029395B">
            <w:r>
              <w:t>064-419923</w:t>
            </w:r>
          </w:p>
        </w:tc>
        <w:tc>
          <w:tcPr>
            <w:tcW w:w="1418" w:type="dxa"/>
          </w:tcPr>
          <w:p w14:paraId="7F8F8F25" w14:textId="77777777" w:rsidR="0029395B" w:rsidRDefault="0029395B">
            <w:r>
              <w:t>992195898</w:t>
            </w:r>
          </w:p>
        </w:tc>
      </w:tr>
      <w:tr w:rsidR="0029395B" w14:paraId="50CAB4CB" w14:textId="77777777" w:rsidTr="00CB2F56">
        <w:tc>
          <w:tcPr>
            <w:tcW w:w="1244" w:type="dxa"/>
          </w:tcPr>
          <w:p w14:paraId="3FFA6BD7" w14:textId="77777777" w:rsidR="0029395B" w:rsidRDefault="0029395B"/>
        </w:tc>
        <w:tc>
          <w:tcPr>
            <w:tcW w:w="1244" w:type="dxa"/>
          </w:tcPr>
          <w:p w14:paraId="0597DFA9" w14:textId="178AB97B" w:rsidR="0029395B" w:rsidRDefault="0029395B">
            <w:r>
              <w:t>Puno</w:t>
            </w:r>
          </w:p>
        </w:tc>
        <w:tc>
          <w:tcPr>
            <w:tcW w:w="1576" w:type="dxa"/>
          </w:tcPr>
          <w:p w14:paraId="2E6C011B" w14:textId="77777777" w:rsidR="0029395B" w:rsidRDefault="0029395B">
            <w:r>
              <w:t>Puno</w:t>
            </w:r>
          </w:p>
        </w:tc>
        <w:tc>
          <w:tcPr>
            <w:tcW w:w="1226" w:type="dxa"/>
          </w:tcPr>
          <w:p w14:paraId="007330D2" w14:textId="77777777" w:rsidR="0029395B" w:rsidRDefault="0029395B">
            <w:r>
              <w:t>Puno</w:t>
            </w:r>
          </w:p>
        </w:tc>
        <w:tc>
          <w:tcPr>
            <w:tcW w:w="1200" w:type="dxa"/>
          </w:tcPr>
          <w:p w14:paraId="5E248AC1" w14:textId="77777777" w:rsidR="0029395B" w:rsidRDefault="0029395B">
            <w:r>
              <w:t>Puno</w:t>
            </w:r>
          </w:p>
        </w:tc>
        <w:tc>
          <w:tcPr>
            <w:tcW w:w="1666" w:type="dxa"/>
          </w:tcPr>
          <w:p w14:paraId="3AEBFD3C" w14:textId="77777777" w:rsidR="0029395B" w:rsidRDefault="0029395B">
            <w:r>
              <w:t>Jr. Moquegua #422 (2° piso)</w:t>
            </w:r>
          </w:p>
        </w:tc>
        <w:tc>
          <w:tcPr>
            <w:tcW w:w="1843" w:type="dxa"/>
          </w:tcPr>
          <w:p w14:paraId="0A5EB40D" w14:textId="77777777" w:rsidR="0029395B" w:rsidRDefault="0029395B">
            <w:r>
              <w:t>Frente al Restaurant Tamis</w:t>
            </w:r>
          </w:p>
        </w:tc>
        <w:tc>
          <w:tcPr>
            <w:tcW w:w="1559" w:type="dxa"/>
          </w:tcPr>
          <w:p w14:paraId="6E2E149C" w14:textId="77777777" w:rsidR="0029395B" w:rsidRDefault="0029395B">
            <w:r>
              <w:t>051-352969</w:t>
            </w:r>
          </w:p>
        </w:tc>
        <w:tc>
          <w:tcPr>
            <w:tcW w:w="1418" w:type="dxa"/>
          </w:tcPr>
          <w:p w14:paraId="78D9A638" w14:textId="77777777" w:rsidR="0029395B" w:rsidRDefault="0029395B">
            <w:r>
              <w:t>961274101</w:t>
            </w:r>
          </w:p>
        </w:tc>
      </w:tr>
      <w:tr w:rsidR="0029395B" w14:paraId="083D7F1A" w14:textId="77777777" w:rsidTr="00CB2F56">
        <w:tc>
          <w:tcPr>
            <w:tcW w:w="1244" w:type="dxa"/>
          </w:tcPr>
          <w:p w14:paraId="1C3D6AE4" w14:textId="77777777" w:rsidR="0029395B" w:rsidRDefault="0029395B"/>
        </w:tc>
        <w:tc>
          <w:tcPr>
            <w:tcW w:w="1244" w:type="dxa"/>
          </w:tcPr>
          <w:p w14:paraId="0B86B2BB" w14:textId="0507EDE0" w:rsidR="0029395B" w:rsidRDefault="0029395B">
            <w:proofErr w:type="spellStart"/>
            <w:r>
              <w:t>Juliaca</w:t>
            </w:r>
            <w:proofErr w:type="spellEnd"/>
          </w:p>
        </w:tc>
        <w:tc>
          <w:tcPr>
            <w:tcW w:w="1576" w:type="dxa"/>
          </w:tcPr>
          <w:p w14:paraId="49836163" w14:textId="77777777" w:rsidR="0029395B" w:rsidRDefault="0029395B">
            <w:r>
              <w:t>Puno</w:t>
            </w:r>
          </w:p>
        </w:tc>
        <w:tc>
          <w:tcPr>
            <w:tcW w:w="1226" w:type="dxa"/>
          </w:tcPr>
          <w:p w14:paraId="503BE84F" w14:textId="77777777" w:rsidR="0029395B" w:rsidRDefault="0029395B">
            <w:r>
              <w:t>San Román</w:t>
            </w:r>
          </w:p>
        </w:tc>
        <w:tc>
          <w:tcPr>
            <w:tcW w:w="1200" w:type="dxa"/>
          </w:tcPr>
          <w:p w14:paraId="254BF445" w14:textId="77777777" w:rsidR="0029395B" w:rsidRDefault="0029395B">
            <w:r>
              <w:t>Juliaca</w:t>
            </w:r>
          </w:p>
        </w:tc>
        <w:tc>
          <w:tcPr>
            <w:tcW w:w="1666" w:type="dxa"/>
          </w:tcPr>
          <w:p w14:paraId="6DE6BF2C" w14:textId="77777777" w:rsidR="0029395B" w:rsidRDefault="0029395B">
            <w:r>
              <w:t>Jr. Bolívar #329</w:t>
            </w:r>
          </w:p>
        </w:tc>
        <w:tc>
          <w:tcPr>
            <w:tcW w:w="1843" w:type="dxa"/>
          </w:tcPr>
          <w:p w14:paraId="4840FF75" w14:textId="77777777" w:rsidR="0029395B" w:rsidRDefault="0029395B">
            <w:r>
              <w:t>Costado del Mía Market</w:t>
            </w:r>
          </w:p>
        </w:tc>
        <w:tc>
          <w:tcPr>
            <w:tcW w:w="1559" w:type="dxa"/>
          </w:tcPr>
          <w:p w14:paraId="00950ABE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70C9C954" w14:textId="77777777" w:rsidR="0029395B" w:rsidRDefault="0029395B">
            <w:r>
              <w:t>913632393</w:t>
            </w:r>
          </w:p>
        </w:tc>
      </w:tr>
      <w:tr w:rsidR="0029395B" w14:paraId="79D4A293" w14:textId="77777777" w:rsidTr="00CB2F56">
        <w:tc>
          <w:tcPr>
            <w:tcW w:w="1244" w:type="dxa"/>
          </w:tcPr>
          <w:p w14:paraId="0BCF2804" w14:textId="77777777" w:rsidR="0029395B" w:rsidRDefault="0029395B"/>
        </w:tc>
        <w:tc>
          <w:tcPr>
            <w:tcW w:w="1244" w:type="dxa"/>
          </w:tcPr>
          <w:p w14:paraId="3A41B088" w14:textId="7B3A6F5C" w:rsidR="0029395B" w:rsidRDefault="0029395B">
            <w:r>
              <w:t>Arequipa</w:t>
            </w:r>
          </w:p>
        </w:tc>
        <w:tc>
          <w:tcPr>
            <w:tcW w:w="1576" w:type="dxa"/>
          </w:tcPr>
          <w:p w14:paraId="051E3211" w14:textId="77777777" w:rsidR="0029395B" w:rsidRDefault="0029395B">
            <w:r>
              <w:t>Arequipa</w:t>
            </w:r>
          </w:p>
        </w:tc>
        <w:tc>
          <w:tcPr>
            <w:tcW w:w="1226" w:type="dxa"/>
          </w:tcPr>
          <w:p w14:paraId="727375CA" w14:textId="77777777" w:rsidR="0029395B" w:rsidRDefault="0029395B">
            <w:r>
              <w:t>Arequipa</w:t>
            </w:r>
          </w:p>
        </w:tc>
        <w:tc>
          <w:tcPr>
            <w:tcW w:w="1200" w:type="dxa"/>
          </w:tcPr>
          <w:p w14:paraId="527AA863" w14:textId="77777777" w:rsidR="0029395B" w:rsidRDefault="0029395B">
            <w:r>
              <w:t>Cayma</w:t>
            </w:r>
          </w:p>
        </w:tc>
        <w:tc>
          <w:tcPr>
            <w:tcW w:w="1666" w:type="dxa"/>
          </w:tcPr>
          <w:p w14:paraId="5352C2BF" w14:textId="2B682B24" w:rsidR="0029395B" w:rsidRDefault="0029395B" w:rsidP="0029395B">
            <w:r>
              <w:t>Urb</w:t>
            </w:r>
            <w:r>
              <w:t>.</w:t>
            </w:r>
            <w:r>
              <w:t xml:space="preserve"> León XIII </w:t>
            </w:r>
          </w:p>
          <w:p w14:paraId="469ACE48" w14:textId="54278B33" w:rsidR="0029395B" w:rsidRDefault="0029395B" w:rsidP="0029395B">
            <w:r>
              <w:t>M 60- A</w:t>
            </w:r>
          </w:p>
        </w:tc>
        <w:tc>
          <w:tcPr>
            <w:tcW w:w="1843" w:type="dxa"/>
          </w:tcPr>
          <w:p w14:paraId="3BE884B6" w14:textId="41A8AD2B" w:rsidR="0029395B" w:rsidRDefault="0029395B"/>
        </w:tc>
        <w:tc>
          <w:tcPr>
            <w:tcW w:w="1559" w:type="dxa"/>
          </w:tcPr>
          <w:p w14:paraId="62380AD0" w14:textId="5742B787" w:rsidR="0029395B" w:rsidRDefault="0029395B">
            <w:r w:rsidRPr="0029395B">
              <w:t>054 325886</w:t>
            </w:r>
          </w:p>
        </w:tc>
        <w:tc>
          <w:tcPr>
            <w:tcW w:w="1418" w:type="dxa"/>
          </w:tcPr>
          <w:p w14:paraId="1B03BF75" w14:textId="77777777" w:rsidR="0029395B" w:rsidRDefault="0029395B">
            <w:r>
              <w:t>980756620</w:t>
            </w:r>
          </w:p>
        </w:tc>
      </w:tr>
      <w:tr w:rsidR="0029395B" w14:paraId="27C86E0E" w14:textId="77777777" w:rsidTr="00CB2F56">
        <w:tc>
          <w:tcPr>
            <w:tcW w:w="1244" w:type="dxa"/>
          </w:tcPr>
          <w:p w14:paraId="78C5E5BF" w14:textId="77777777" w:rsidR="0029395B" w:rsidRDefault="0029395B"/>
        </w:tc>
        <w:tc>
          <w:tcPr>
            <w:tcW w:w="1244" w:type="dxa"/>
          </w:tcPr>
          <w:p w14:paraId="6D6DCEA5" w14:textId="253EE437" w:rsidR="0029395B" w:rsidRDefault="0029395B">
            <w:r>
              <w:t>Cusco</w:t>
            </w:r>
          </w:p>
        </w:tc>
        <w:tc>
          <w:tcPr>
            <w:tcW w:w="1576" w:type="dxa"/>
          </w:tcPr>
          <w:p w14:paraId="289D89DA" w14:textId="77777777" w:rsidR="0029395B" w:rsidRDefault="0029395B">
            <w:r>
              <w:t>Cusco</w:t>
            </w:r>
          </w:p>
        </w:tc>
        <w:tc>
          <w:tcPr>
            <w:tcW w:w="1226" w:type="dxa"/>
          </w:tcPr>
          <w:p w14:paraId="3EBE380D" w14:textId="77777777" w:rsidR="0029395B" w:rsidRDefault="0029395B">
            <w:r>
              <w:t>Cusco</w:t>
            </w:r>
          </w:p>
        </w:tc>
        <w:tc>
          <w:tcPr>
            <w:tcW w:w="1200" w:type="dxa"/>
          </w:tcPr>
          <w:p w14:paraId="22792BFB" w14:textId="77777777" w:rsidR="0029395B" w:rsidRDefault="0029395B">
            <w:r>
              <w:t>Cusco</w:t>
            </w:r>
          </w:p>
        </w:tc>
        <w:tc>
          <w:tcPr>
            <w:tcW w:w="1666" w:type="dxa"/>
          </w:tcPr>
          <w:p w14:paraId="1D990D2F" w14:textId="77777777" w:rsidR="0029395B" w:rsidRDefault="0029395B">
            <w:r>
              <w:t>Parque Amauta #210 Urb. Magisterio</w:t>
            </w:r>
          </w:p>
        </w:tc>
        <w:tc>
          <w:tcPr>
            <w:tcW w:w="1843" w:type="dxa"/>
          </w:tcPr>
          <w:p w14:paraId="139B851D" w14:textId="77777777" w:rsidR="0029395B" w:rsidRDefault="0029395B">
            <w:r>
              <w:t>A 2 casas de Caprichos</w:t>
            </w:r>
          </w:p>
        </w:tc>
        <w:tc>
          <w:tcPr>
            <w:tcW w:w="1559" w:type="dxa"/>
          </w:tcPr>
          <w:p w14:paraId="504E767C" w14:textId="77777777" w:rsidR="0029395B" w:rsidRDefault="0029395B">
            <w:r>
              <w:t>084-782957</w:t>
            </w:r>
          </w:p>
        </w:tc>
        <w:tc>
          <w:tcPr>
            <w:tcW w:w="1418" w:type="dxa"/>
          </w:tcPr>
          <w:p w14:paraId="6D2461CA" w14:textId="77777777" w:rsidR="0029395B" w:rsidRDefault="0029395B">
            <w:r>
              <w:t>953802527</w:t>
            </w:r>
          </w:p>
        </w:tc>
      </w:tr>
      <w:tr w:rsidR="0029395B" w14:paraId="1B037670" w14:textId="77777777" w:rsidTr="00CB2F56">
        <w:tc>
          <w:tcPr>
            <w:tcW w:w="1244" w:type="dxa"/>
          </w:tcPr>
          <w:p w14:paraId="6FBB3DAF" w14:textId="77777777" w:rsidR="0029395B" w:rsidRDefault="0029395B"/>
        </w:tc>
        <w:tc>
          <w:tcPr>
            <w:tcW w:w="1244" w:type="dxa"/>
          </w:tcPr>
          <w:p w14:paraId="4F32E9AC" w14:textId="5B0BD36F" w:rsidR="0029395B" w:rsidRDefault="0029395B">
            <w:r>
              <w:t xml:space="preserve">Cusco </w:t>
            </w:r>
            <w:proofErr w:type="spellStart"/>
            <w:r>
              <w:t>Marcavalle</w:t>
            </w:r>
            <w:proofErr w:type="spellEnd"/>
          </w:p>
        </w:tc>
        <w:tc>
          <w:tcPr>
            <w:tcW w:w="1576" w:type="dxa"/>
          </w:tcPr>
          <w:p w14:paraId="6F3B5C79" w14:textId="77777777" w:rsidR="0029395B" w:rsidRDefault="0029395B">
            <w:r>
              <w:t>Cusco</w:t>
            </w:r>
          </w:p>
        </w:tc>
        <w:tc>
          <w:tcPr>
            <w:tcW w:w="1226" w:type="dxa"/>
          </w:tcPr>
          <w:p w14:paraId="53578ADD" w14:textId="77777777" w:rsidR="0029395B" w:rsidRDefault="0029395B">
            <w:r>
              <w:t>Cusco</w:t>
            </w:r>
          </w:p>
        </w:tc>
        <w:tc>
          <w:tcPr>
            <w:tcW w:w="1200" w:type="dxa"/>
          </w:tcPr>
          <w:p w14:paraId="60771254" w14:textId="77777777" w:rsidR="0029395B" w:rsidRDefault="0029395B">
            <w:r>
              <w:t>Wanchaq</w:t>
            </w:r>
          </w:p>
        </w:tc>
        <w:tc>
          <w:tcPr>
            <w:tcW w:w="1666" w:type="dxa"/>
          </w:tcPr>
          <w:p w14:paraId="53071CBF" w14:textId="77777777" w:rsidR="0029395B" w:rsidRDefault="0029395B">
            <w:r>
              <w:t>Emilio Balcay #27 Urb. Cerveceros</w:t>
            </w:r>
          </w:p>
        </w:tc>
        <w:tc>
          <w:tcPr>
            <w:tcW w:w="1843" w:type="dxa"/>
          </w:tcPr>
          <w:p w14:paraId="52E6AB5E" w14:textId="77777777" w:rsidR="0029395B" w:rsidRDefault="0029395B">
            <w:r>
              <w:t>Paradero Marcavalle</w:t>
            </w:r>
          </w:p>
        </w:tc>
        <w:tc>
          <w:tcPr>
            <w:tcW w:w="1559" w:type="dxa"/>
          </w:tcPr>
          <w:p w14:paraId="76492922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6FBC0472" w14:textId="77777777" w:rsidR="0029395B" w:rsidRDefault="0029395B">
            <w:r>
              <w:t>922477489</w:t>
            </w:r>
          </w:p>
        </w:tc>
      </w:tr>
      <w:tr w:rsidR="0029395B" w14:paraId="79924339" w14:textId="77777777" w:rsidTr="00CB2F56">
        <w:tc>
          <w:tcPr>
            <w:tcW w:w="1244" w:type="dxa"/>
          </w:tcPr>
          <w:p w14:paraId="446D9825" w14:textId="77777777" w:rsidR="0029395B" w:rsidRDefault="0029395B"/>
        </w:tc>
        <w:tc>
          <w:tcPr>
            <w:tcW w:w="1244" w:type="dxa"/>
          </w:tcPr>
          <w:p w14:paraId="6EE36540" w14:textId="7D3A6625" w:rsidR="0029395B" w:rsidRDefault="0029395B">
            <w:r>
              <w:t>Tacna</w:t>
            </w:r>
          </w:p>
        </w:tc>
        <w:tc>
          <w:tcPr>
            <w:tcW w:w="1576" w:type="dxa"/>
          </w:tcPr>
          <w:p w14:paraId="24B03BCB" w14:textId="77777777" w:rsidR="0029395B" w:rsidRDefault="0029395B">
            <w:r>
              <w:t>Tacna</w:t>
            </w:r>
          </w:p>
        </w:tc>
        <w:tc>
          <w:tcPr>
            <w:tcW w:w="1226" w:type="dxa"/>
          </w:tcPr>
          <w:p w14:paraId="17F291D2" w14:textId="77777777" w:rsidR="0029395B" w:rsidRDefault="0029395B">
            <w:r>
              <w:t>Tacna</w:t>
            </w:r>
          </w:p>
        </w:tc>
        <w:tc>
          <w:tcPr>
            <w:tcW w:w="1200" w:type="dxa"/>
          </w:tcPr>
          <w:p w14:paraId="4FD0EC2C" w14:textId="77777777" w:rsidR="0029395B" w:rsidRDefault="0029395B">
            <w:r>
              <w:t>Tacna</w:t>
            </w:r>
          </w:p>
        </w:tc>
        <w:tc>
          <w:tcPr>
            <w:tcW w:w="1666" w:type="dxa"/>
          </w:tcPr>
          <w:p w14:paraId="1D012762" w14:textId="77777777" w:rsidR="0029395B" w:rsidRDefault="0029395B">
            <w:r>
              <w:t>Av. Cusco #485</w:t>
            </w:r>
          </w:p>
        </w:tc>
        <w:tc>
          <w:tcPr>
            <w:tcW w:w="1843" w:type="dxa"/>
          </w:tcPr>
          <w:p w14:paraId="50509472" w14:textId="77777777" w:rsidR="0029395B" w:rsidRDefault="0029395B">
            <w:r>
              <w:t xml:space="preserve">Frente a </w:t>
            </w:r>
            <w:r>
              <w:lastRenderedPageBreak/>
              <w:t>Mueblería Rony</w:t>
            </w:r>
          </w:p>
        </w:tc>
        <w:tc>
          <w:tcPr>
            <w:tcW w:w="1559" w:type="dxa"/>
          </w:tcPr>
          <w:p w14:paraId="3E5BBBF2" w14:textId="77777777" w:rsidR="0029395B" w:rsidRDefault="0029395B">
            <w:r>
              <w:lastRenderedPageBreak/>
              <w:t>052-638377</w:t>
            </w:r>
          </w:p>
        </w:tc>
        <w:tc>
          <w:tcPr>
            <w:tcW w:w="1418" w:type="dxa"/>
          </w:tcPr>
          <w:p w14:paraId="60460748" w14:textId="77777777" w:rsidR="0029395B" w:rsidRDefault="0029395B">
            <w:r>
              <w:t>933746179</w:t>
            </w:r>
          </w:p>
        </w:tc>
      </w:tr>
      <w:tr w:rsidR="0029395B" w14:paraId="31CE67FB" w14:textId="77777777" w:rsidTr="00CB2F56">
        <w:tc>
          <w:tcPr>
            <w:tcW w:w="1244" w:type="dxa"/>
          </w:tcPr>
          <w:p w14:paraId="37EE9A7C" w14:textId="77777777" w:rsidR="0029395B" w:rsidRDefault="0029395B"/>
        </w:tc>
        <w:tc>
          <w:tcPr>
            <w:tcW w:w="1244" w:type="dxa"/>
          </w:tcPr>
          <w:p w14:paraId="7B29DB63" w14:textId="3B72A346" w:rsidR="0029395B" w:rsidRDefault="0029395B">
            <w:r>
              <w:t>Huaraz</w:t>
            </w:r>
          </w:p>
        </w:tc>
        <w:tc>
          <w:tcPr>
            <w:tcW w:w="1576" w:type="dxa"/>
          </w:tcPr>
          <w:p w14:paraId="0FD26492" w14:textId="77777777" w:rsidR="0029395B" w:rsidRDefault="0029395B">
            <w:r>
              <w:t>Áncash</w:t>
            </w:r>
          </w:p>
        </w:tc>
        <w:tc>
          <w:tcPr>
            <w:tcW w:w="1226" w:type="dxa"/>
          </w:tcPr>
          <w:p w14:paraId="1568F568" w14:textId="77777777" w:rsidR="0029395B" w:rsidRDefault="0029395B">
            <w:r>
              <w:t>Huaraz</w:t>
            </w:r>
          </w:p>
        </w:tc>
        <w:tc>
          <w:tcPr>
            <w:tcW w:w="1200" w:type="dxa"/>
          </w:tcPr>
          <w:p w14:paraId="769B4B61" w14:textId="77777777" w:rsidR="0029395B" w:rsidRDefault="0029395B">
            <w:r>
              <w:t>Huaraz</w:t>
            </w:r>
          </w:p>
        </w:tc>
        <w:tc>
          <w:tcPr>
            <w:tcW w:w="1666" w:type="dxa"/>
          </w:tcPr>
          <w:p w14:paraId="3EA7B5B5" w14:textId="77777777" w:rsidR="0029395B" w:rsidRDefault="0029395B">
            <w:r>
              <w:t>Jr. Larrea y Laredo #796</w:t>
            </w:r>
          </w:p>
        </w:tc>
        <w:tc>
          <w:tcPr>
            <w:tcW w:w="1843" w:type="dxa"/>
          </w:tcPr>
          <w:p w14:paraId="42F2C921" w14:textId="77777777" w:rsidR="0029395B" w:rsidRDefault="0029395B">
            <w:r>
              <w:t>Frente al Parque El Encuentro</w:t>
            </w:r>
          </w:p>
        </w:tc>
        <w:tc>
          <w:tcPr>
            <w:tcW w:w="1559" w:type="dxa"/>
          </w:tcPr>
          <w:p w14:paraId="771AD1CC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5AEF8501" w14:textId="77777777" w:rsidR="0029395B" w:rsidRDefault="0029395B">
            <w:r>
              <w:t>933741997</w:t>
            </w:r>
          </w:p>
        </w:tc>
      </w:tr>
      <w:tr w:rsidR="0029395B" w14:paraId="0D51AB98" w14:textId="77777777" w:rsidTr="00CB2F56">
        <w:tc>
          <w:tcPr>
            <w:tcW w:w="1244" w:type="dxa"/>
          </w:tcPr>
          <w:p w14:paraId="147B9E3B" w14:textId="77777777" w:rsidR="0029395B" w:rsidRDefault="0029395B"/>
        </w:tc>
        <w:tc>
          <w:tcPr>
            <w:tcW w:w="1244" w:type="dxa"/>
          </w:tcPr>
          <w:p w14:paraId="5677E23F" w14:textId="57A949A8" w:rsidR="0029395B" w:rsidRDefault="0029395B">
            <w:r>
              <w:t>Ica</w:t>
            </w:r>
          </w:p>
        </w:tc>
        <w:tc>
          <w:tcPr>
            <w:tcW w:w="1576" w:type="dxa"/>
          </w:tcPr>
          <w:p w14:paraId="502F7176" w14:textId="77777777" w:rsidR="0029395B" w:rsidRDefault="0029395B">
            <w:r>
              <w:t>Ica</w:t>
            </w:r>
          </w:p>
        </w:tc>
        <w:tc>
          <w:tcPr>
            <w:tcW w:w="1226" w:type="dxa"/>
          </w:tcPr>
          <w:p w14:paraId="4720AF42" w14:textId="77777777" w:rsidR="0029395B" w:rsidRDefault="0029395B">
            <w:r>
              <w:t>Ica</w:t>
            </w:r>
          </w:p>
        </w:tc>
        <w:tc>
          <w:tcPr>
            <w:tcW w:w="1200" w:type="dxa"/>
          </w:tcPr>
          <w:p w14:paraId="4BF04653" w14:textId="77777777" w:rsidR="0029395B" w:rsidRDefault="0029395B">
            <w:r>
              <w:t>Ica</w:t>
            </w:r>
          </w:p>
        </w:tc>
        <w:tc>
          <w:tcPr>
            <w:tcW w:w="1666" w:type="dxa"/>
          </w:tcPr>
          <w:p w14:paraId="5BC6C5B4" w14:textId="77777777" w:rsidR="0029395B" w:rsidRDefault="0029395B">
            <w:r>
              <w:t>Av. San Martín #507</w:t>
            </w:r>
          </w:p>
        </w:tc>
        <w:tc>
          <w:tcPr>
            <w:tcW w:w="1843" w:type="dxa"/>
          </w:tcPr>
          <w:p w14:paraId="739B6547" w14:textId="77777777" w:rsidR="0029395B" w:rsidRDefault="0029395B">
            <w:r>
              <w:t>Al costado de Serpost</w:t>
            </w:r>
          </w:p>
        </w:tc>
        <w:tc>
          <w:tcPr>
            <w:tcW w:w="1559" w:type="dxa"/>
          </w:tcPr>
          <w:p w14:paraId="2B893B4C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4AB498AB" w14:textId="77777777" w:rsidR="0029395B" w:rsidRDefault="0029395B">
            <w:r>
              <w:t>936770444</w:t>
            </w:r>
          </w:p>
        </w:tc>
      </w:tr>
      <w:tr w:rsidR="0029395B" w14:paraId="300FB596" w14:textId="77777777" w:rsidTr="00CB2F56">
        <w:tc>
          <w:tcPr>
            <w:tcW w:w="1244" w:type="dxa"/>
          </w:tcPr>
          <w:p w14:paraId="60DD592D" w14:textId="77777777" w:rsidR="0029395B" w:rsidRDefault="0029395B"/>
        </w:tc>
        <w:tc>
          <w:tcPr>
            <w:tcW w:w="1244" w:type="dxa"/>
          </w:tcPr>
          <w:p w14:paraId="1130A709" w14:textId="6571FBFF" w:rsidR="0029395B" w:rsidRDefault="0029395B">
            <w:r>
              <w:t>Ayacucho</w:t>
            </w:r>
          </w:p>
        </w:tc>
        <w:tc>
          <w:tcPr>
            <w:tcW w:w="1576" w:type="dxa"/>
          </w:tcPr>
          <w:p w14:paraId="1284BC52" w14:textId="77777777" w:rsidR="0029395B" w:rsidRDefault="0029395B">
            <w:r>
              <w:t>Ayacucho</w:t>
            </w:r>
          </w:p>
        </w:tc>
        <w:tc>
          <w:tcPr>
            <w:tcW w:w="1226" w:type="dxa"/>
          </w:tcPr>
          <w:p w14:paraId="0939442C" w14:textId="77777777" w:rsidR="0029395B" w:rsidRDefault="0029395B">
            <w:r>
              <w:t>Huamanga</w:t>
            </w:r>
          </w:p>
        </w:tc>
        <w:tc>
          <w:tcPr>
            <w:tcW w:w="1200" w:type="dxa"/>
          </w:tcPr>
          <w:p w14:paraId="74F9102B" w14:textId="77777777" w:rsidR="0029395B" w:rsidRDefault="0029395B">
            <w:r>
              <w:t>Ayacucho</w:t>
            </w:r>
          </w:p>
        </w:tc>
        <w:tc>
          <w:tcPr>
            <w:tcW w:w="1666" w:type="dxa"/>
          </w:tcPr>
          <w:p w14:paraId="11EE26B4" w14:textId="77777777" w:rsidR="0029395B" w:rsidRDefault="0029395B">
            <w:r>
              <w:t>Jr. Las Gardenias Mz K Lt 14</w:t>
            </w:r>
          </w:p>
        </w:tc>
        <w:tc>
          <w:tcPr>
            <w:tcW w:w="1843" w:type="dxa"/>
          </w:tcPr>
          <w:p w14:paraId="784F7C36" w14:textId="77777777" w:rsidR="0029395B" w:rsidRDefault="0029395B">
            <w:r>
              <w:t>Urb. Mariscal Cáceres</w:t>
            </w:r>
          </w:p>
        </w:tc>
        <w:tc>
          <w:tcPr>
            <w:tcW w:w="1559" w:type="dxa"/>
          </w:tcPr>
          <w:p w14:paraId="1C5D25FF" w14:textId="77777777" w:rsidR="0029395B" w:rsidRDefault="0029395B">
            <w:r>
              <w:t>—</w:t>
            </w:r>
          </w:p>
        </w:tc>
        <w:tc>
          <w:tcPr>
            <w:tcW w:w="1418" w:type="dxa"/>
          </w:tcPr>
          <w:p w14:paraId="3C875D36" w14:textId="77777777" w:rsidR="0029395B" w:rsidRDefault="0029395B">
            <w:r>
              <w:t>925846402</w:t>
            </w:r>
          </w:p>
        </w:tc>
      </w:tr>
    </w:tbl>
    <w:p w14:paraId="65B61494" w14:textId="77777777" w:rsidR="00F52BBD" w:rsidRDefault="00F52BBD"/>
    <w:sectPr w:rsidR="00F52BBD" w:rsidSect="001814DF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374430">
    <w:abstractNumId w:val="8"/>
  </w:num>
  <w:num w:numId="2" w16cid:durableId="2028871228">
    <w:abstractNumId w:val="6"/>
  </w:num>
  <w:num w:numId="3" w16cid:durableId="264191686">
    <w:abstractNumId w:val="5"/>
  </w:num>
  <w:num w:numId="4" w16cid:durableId="2031372939">
    <w:abstractNumId w:val="4"/>
  </w:num>
  <w:num w:numId="5" w16cid:durableId="319894571">
    <w:abstractNumId w:val="7"/>
  </w:num>
  <w:num w:numId="6" w16cid:durableId="384181846">
    <w:abstractNumId w:val="3"/>
  </w:num>
  <w:num w:numId="7" w16cid:durableId="688330993">
    <w:abstractNumId w:val="2"/>
  </w:num>
  <w:num w:numId="8" w16cid:durableId="651984838">
    <w:abstractNumId w:val="1"/>
  </w:num>
  <w:num w:numId="9" w16cid:durableId="144226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E5E"/>
    <w:rsid w:val="0015074B"/>
    <w:rsid w:val="001814DF"/>
    <w:rsid w:val="0029395B"/>
    <w:rsid w:val="0029639D"/>
    <w:rsid w:val="002977D0"/>
    <w:rsid w:val="00326F90"/>
    <w:rsid w:val="0047309C"/>
    <w:rsid w:val="00793F9A"/>
    <w:rsid w:val="00A8657A"/>
    <w:rsid w:val="00AA1D8D"/>
    <w:rsid w:val="00B47730"/>
    <w:rsid w:val="00BE71FA"/>
    <w:rsid w:val="00CB0664"/>
    <w:rsid w:val="00F52B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688266"/>
  <w14:defaultImageDpi w14:val="300"/>
  <w15:docId w15:val="{C2BE0108-917F-4269-BC3E-492E5F4F7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257</Words>
  <Characters>1417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Jean Marcos Urbano Flores</cp:lastModifiedBy>
  <cp:revision>4</cp:revision>
  <dcterms:created xsi:type="dcterms:W3CDTF">2013-12-23T23:15:00Z</dcterms:created>
  <dcterms:modified xsi:type="dcterms:W3CDTF">2026-03-25T00:46:00Z</dcterms:modified>
  <cp:category/>
</cp:coreProperties>
</file>